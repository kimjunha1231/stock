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KR" w:hAnsi="Noto Sans KR" w:eastAsia="Noto Sans KR" w:cs="Noto Sans KR"/>
          <w:rFonts w:ascii="Noto Sans KR" w:hAnsi="Noto Sans KR"/>
          <w:sz w:val="36"/>
        </w:rPr>
        <w:t>Noto Sans KR: 한글 테스트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