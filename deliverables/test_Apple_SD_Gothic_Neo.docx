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 w:cs="Apple SD Gothic Neo"/>
          <w:rFonts w:ascii="Apple SD Gothic Neo" w:hAnsi="Apple SD Gothic Neo"/>
          <w:sz w:val="36"/>
        </w:rPr>
        <w:t>Apple SD Gothic Neo: 한글 테스트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