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0"/>
        <w:jc w:val="center"/>
      </w:pPr>
      <w:r>
        <w:rPr>
          <w:rFonts w:ascii="Malgun Gothic" w:hAnsi="Malgun Gothic"/>
          <w:b/>
          <w:color w:val="0F4C3A"/>
          <w:sz w:val="36"/>
        </w:rPr>
        <w:t>현대백화점 B2B AI 재고 수익 최적화 플랫폼</w:t>
        <w:br/>
        <w:t>전체 기술 스택 및 아키텍처 종합 명세서</w:t>
      </w:r>
    </w:p>
    <w:p>
      <w:pPr>
        <w:spacing w:after="500"/>
        <w:jc w:val="center"/>
      </w:pPr>
      <w:r>
        <w:rPr>
          <w:rFonts w:ascii="Malgun Gothic" w:hAnsi="Malgun Gothic"/>
          <w:color w:val="64748B"/>
          <w:sz w:val="19"/>
        </w:rPr>
        <w:t>문서 버전: v1.0 | 작성일자: 2026-07-28 | 관제 대상: 더현대 서울 직매입 악성재고 관제 &amp; 시뮬레이션 시스템</w:t>
      </w:r>
    </w:p>
    <w:p>
      <w:pPr>
        <w:keepNext/>
        <w:spacing w:before="320" w:after="120"/>
      </w:pPr>
      <w:r>
        <w:rPr>
          <w:rFonts w:ascii="Malgun Gothic" w:hAnsi="Malgun Gothic"/>
          <w:b/>
          <w:color w:val="0F4C3A"/>
          <w:sz w:val="26"/>
        </w:rPr>
        <w:t>1. 프로젝트 개요 및 목적</w:t>
      </w:r>
    </w:p>
    <w:p>
      <w:pPr>
        <w:spacing w:after="80" w:line="276" w:lineRule="auto"/>
      </w:pPr>
      <w:r>
        <w:rPr>
          <w:rFonts w:ascii="Malgun Gothic" w:hAnsi="Malgun Gothic"/>
        </w:rPr>
        <w:t>본 시스템은 현대백화점 B2B 재고 의사결정 및 수익 최적화 운영 플랫폼입니다. 1차 대상을 더현대 서울 직매입 악성재고로 지정하여, 보관비·폐기비·반품률·잠식효과를 종합 고려한 '증분 기여현감이익(Incremental Cash Margin)'을 극대화합니다.</w:t>
      </w:r>
    </w:p>
    <w:p>
      <w:pPr>
        <w:spacing w:after="80" w:line="276" w:lineRule="auto"/>
      </w:pPr>
      <w:r>
        <w:rPr>
          <w:rFonts w:ascii="Malgun Gothic" w:hAnsi="Malgun Gothic"/>
        </w:rPr>
        <w:t>더현대 서울 재고 담당자가 일반 전략을 승인·실행하는 주체이며, 본사는 예외 리스크 및 그룹 공동 프로모션 조정 역할을 담당합니다.</w:t>
      </w:r>
    </w:p>
    <w:p>
      <w:pPr>
        <w:keepNext/>
        <w:spacing w:before="320" w:after="120"/>
      </w:pPr>
      <w:r>
        <w:rPr>
          <w:rFonts w:ascii="Malgun Gothic" w:hAnsi="Malgun Gothic"/>
          <w:b/>
          <w:color w:val="0F4C3A"/>
          <w:sz w:val="26"/>
        </w:rPr>
        <w:t>2. 영역별 기술 스택 분석 및 비교 (Trade-off Matrix)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1E293B"/>
          <w:sz w:val="22"/>
        </w:rPr>
        <w:t>2.1 프론트엔드 (Frontend)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0F4C3A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기술 스택</w:t>
            </w:r>
          </w:p>
        </w:tc>
        <w:tc>
          <w:tcPr>
            <w:tcW w:type="dxa" w:w="3312"/>
            <w:shd w:fill="0F4C3A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필요성 &amp; 개발 기능</w:t>
            </w:r>
          </w:p>
        </w:tc>
        <w:tc>
          <w:tcPr>
            <w:tcW w:type="dxa" w:w="2592"/>
            <w:shd w:fill="0F4C3A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비교 대안 및 선택 이유</w:t>
            </w:r>
          </w:p>
        </w:tc>
        <w:tc>
          <w:tcPr>
            <w:tcW w:type="dxa" w:w="1728"/>
            <w:shd w:fill="0F4C3A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트레이드오프 (Trade-off)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React 19 + Vite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B2B 오퍼레이션 타워 SPA 구축, 초고속 HMR 및 빌드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vs Next.js (SSR)</w:t>
              <w:br/>
              <w:t>B2B 내부 시스템으로 SEO가 필요 없으며 SSR 오버헤드 없이 빠른 빌드와 클라이언트 SPA 상태 유지가 뛰어남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SEO 미지원 (B2B이므로 문제 없음)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TanStack Query v5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재고 API 캐싱, 상세진단 비동기 로딩, 전략생성 백그라운드 폴링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vs Custom Fetch / Redux Thunk</w:t>
              <w:br/>
              <w:t>서버 데이터의 자동 캐싱, 리프레시, 상태 관리를 선언적 코드로 처리</w:t>
            </w:r>
          </w:p>
        </w:tc>
        <w:tc>
          <w:tcPr>
            <w:tcW w:type="dxa" w:w="1728"/>
            <w:shd w:fill="F8FAFC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클라이언트 UI 상태는 별도 전역 스토어 필요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URL Search Params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층(2F~1F), 카테고리, D-Day 필터링 상태의 URL 연동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vs In-memory state</w:t>
              <w:br/>
              <w:t>새로고침, 뒤로가기, URL 링크 공유 시에도 필터 조건이 100% 유지됨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URL 길이가 다소 길어질 수 있음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Zustand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시뮬레이션 슬라이더 60fps 실시간 차트 연동, Multi-Select 장바구니, 전략 비교함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vs Context API / Redux</w:t>
              <w:br/>
              <w:t>Context API의 전체 불필요 리렌더링 문제를 Selector 기반 정밀 타겟 구독으로 완벽 해결</w:t>
            </w:r>
          </w:p>
        </w:tc>
        <w:tc>
          <w:tcPr>
            <w:tcW w:type="dxa" w:w="1728"/>
            <w:shd w:fill="F8FAFC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스토어 구조 분리 관리 필요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TanStack Table v8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수천 개 직매입 SKU 스티키 헤더, 컬럼 정렬, 다중 선택, 페이징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vs Basic Table / AG Grid</w:t>
              <w:br/>
              <w:t>가볍고 Headless하여 디자인 자유도가 높으며 초고속 가상화(Virtualization) 지원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shadcn/ui와 조합하여 직접 스타일링 필요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Recharts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할인율 vs 증분이익 vs 예상 판매량 듀얼 축 차트, 위험도 스태킹 바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vs Chart.js / D3.js</w:t>
              <w:br/>
              <w:t>React 컴포넌트 친화적이며 SVG 기반으로 듀얼 축 및 실시간 데이터 업데이트가 매끄러움</w:t>
            </w:r>
          </w:p>
        </w:tc>
        <w:tc>
          <w:tcPr>
            <w:tcW w:type="dxa" w:w="1728"/>
            <w:shd w:fill="F8FAFC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D3 대비 대량 캔버스 연산 제약 존재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Tailwind CSS v4 + shadcn/ui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현대백화점 그린(#0F4C3A) 디자인 시스템, 모달, 상태 배지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vs Styled Components / MUI</w:t>
              <w:br/>
              <w:t>빌드 타임 CSS 생성으로 무겁지 않고 프리셋 디자인 파편화가 없음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HTML 클래스 유틸리티가 길어질 수 있음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React Hook Form + Zod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시뮬레이션 파라미터 조율 슬라이더 유효성 검증 및 폼 관리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vs Formik / Plain State</w:t>
              <w:br/>
              <w:t>비제어 컴포넌트 기반으로 폼 리렌더링 최소화 및 Zod 스키마 타입 안전성 제공</w:t>
            </w:r>
          </w:p>
        </w:tc>
        <w:tc>
          <w:tcPr>
            <w:tcW w:type="dxa" w:w="1728"/>
            <w:shd w:fill="F8FAFC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Zod 스키마 정의 공수 필요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Web Vitals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LCP &lt; 1.2s, INP &lt; 100ms 등 UX 성능 정량 관제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vs 측정 안 함</w:t>
              <w:br/>
              <w:t>슬라이더 조율 및 화면 렌더링 품질을 정량 관제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측정 스크립트 셋업 필요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Vitest + RTL + Playwright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단위 테스트, 컴포넌트 동작 검증 및 브라우저 E2E 자동화 테스트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vs Jest / Cypress</w:t>
              <w:br/>
              <w:t>Vite 환경과 100% 호환되어 초고속 테스트 실행 및 E2E 시나리오 검증</w:t>
            </w:r>
          </w:p>
        </w:tc>
        <w:tc>
          <w:tcPr>
            <w:tcW w:type="dxa" w:w="1728"/>
            <w:shd w:fill="F8FAFC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테스트 코드 작성 공수</w:t>
            </w:r>
          </w:p>
        </w:tc>
      </w:tr>
    </w:tbl>
    <w:p>
      <w:pPr>
        <w:keepNext/>
        <w:spacing w:before="240" w:after="80"/>
      </w:pPr>
      <w:r>
        <w:rPr>
          <w:rFonts w:ascii="Malgun Gothic" w:hAnsi="Malgun Gothic"/>
          <w:b/>
          <w:color w:val="1E293B"/>
          <w:sz w:val="22"/>
        </w:rPr>
        <w:t>2.2 백엔드 (Backend) 기술 스택 역할 &amp; 핵심 장점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0F4C3A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기술 스택</w:t>
            </w:r>
          </w:p>
        </w:tc>
        <w:tc>
          <w:tcPr>
            <w:tcW w:type="dxa" w:w="2880"/>
            <w:shd w:fill="0F4C3A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무엇을 하는가? (주요 역할 &amp; 기능)</w:t>
            </w:r>
          </w:p>
        </w:tc>
        <w:tc>
          <w:tcPr>
            <w:tcW w:type="dxa" w:w="2592"/>
            <w:shd w:fill="0F4C3A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핵심 장점 (Key Benefits)</w:t>
            </w:r>
          </w:p>
        </w:tc>
        <w:tc>
          <w:tcPr>
            <w:tcW w:type="dxa" w:w="2016"/>
            <w:shd w:fill="0F4C3A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비교 대안 &amp; 트레이드오프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Java 21 + Spring Boot 3.4</w:t>
            </w:r>
          </w:p>
        </w:tc>
        <w:tc>
          <w:tcPr>
            <w:tcW w:type="dxa" w:w="2880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엔터프라이즈 REST API 서비스, 멀티스레드 동시 요청 처리 및 트랜잭션 보장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• Virtual Threads로 I/O 처리량 극대화</w:t>
              <w:br/>
              <w:t>• 안정적인 대기업 엔터프라이즈 생태계</w:t>
              <w:br/>
              <w:t>• 강력한 멀티스레드 트랜잭션 처리</w:t>
            </w:r>
          </w:p>
        </w:tc>
        <w:tc>
          <w:tcPr>
            <w:tcW w:type="dxa" w:w="2016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vs Node.js / Python</w:t>
              <w:br/>
              <w:t>SAP ERP/WMS 사내 인프라 연동 시 최고의 안정성과 트랜잭션 보장</w:t>
            </w:r>
          </w:p>
        </w:tc>
      </w:tr>
      <w:tr>
        <w:tc>
          <w:tcPr>
            <w:tcW w:type="dxa" w:w="1872"/>
            <w:shd w:fill="F8FAFC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Spring Data JPA + QueryDSL 5.x</w:t>
            </w:r>
          </w:p>
        </w:tc>
        <w:tc>
          <w:tcPr>
            <w:tcW w:type="dxa" w:w="2880"/>
            <w:shd w:fill="F8FAFC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재고 도메인 CRUD 및 다중 조건 동적 필터링 검색 (층, 카테고리, D-Day 등)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• Q-Class 자바 코드 기반 컴파일 타임 쿼리 검증</w:t>
              <w:br/>
              <w:t>• 오타 및 리팩터링 오류 사전 차단</w:t>
              <w:br/>
              <w:t>• 복잡한 동적 필터 조건 선언적 구현</w:t>
            </w:r>
          </w:p>
        </w:tc>
        <w:tc>
          <w:tcPr>
            <w:tcW w:type="dxa" w:w="2016"/>
            <w:shd w:fill="F8FAFC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vs Native SQL / MyBatis</w:t>
              <w:br/>
              <w:t>문자열 SQL 오류 위험 없이 안전한 자바 코드로 복잡한 검색 쿼리 작성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Explicit Transition Service</w:t>
            </w:r>
          </w:p>
        </w:tc>
        <w:tc>
          <w:tcPr>
            <w:tcW w:type="dxa" w:w="2880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위험탐지➔검토➔승인➔실행➔완료 전이 통제, @Version 낙관적 잠금 및 감사 이력 기록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• 동일 재고 이중 승인 동시성 문제 완벽 방지</w:t>
              <w:br/>
              <w:t>• 모든 승인 주체·시각의 불변 감사 로그 확보</w:t>
              <w:br/>
              <w:t>• 1달 구축에 특화된 직관적 전이 제어</w:t>
            </w:r>
          </w:p>
        </w:tc>
        <w:tc>
          <w:tcPr>
            <w:tcW w:type="dxa" w:w="2016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vs Spring State Machine</w:t>
              <w:br/>
              <w:t>무거운 프레임워크 오버헤드 없이 Enum + DB 낙관적 잠금으로 확실한 방어</w:t>
            </w:r>
          </w:p>
        </w:tc>
      </w:tr>
      <w:tr>
        <w:tc>
          <w:tcPr>
            <w:tcW w:type="dxa" w:w="1872"/>
            <w:shd w:fill="F8FAFC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Spring Batch 5 + Spring @Scheduled</w:t>
            </w:r>
          </w:p>
        </w:tc>
        <w:tc>
          <w:tcPr>
            <w:tcW w:type="dxa" w:w="2880"/>
            <w:shd w:fill="F8FAFC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매일 새벽 02시 전체 점포 직매입 재고 일일 손실액 및 위험도 자동 스냅샷 집계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• 실패 시 장애 지점부터 재시작(Restart) 보장</w:t>
              <w:br/>
              <w:t>• 청크(Chunk) 기반 대용량 트랜잭션 분할</w:t>
              <w:br/>
              <w:t>• 새벽 시간대 시스템 자원 효율적 활용</w:t>
            </w:r>
          </w:p>
        </w:tc>
        <w:tc>
          <w:tcPr>
            <w:tcW w:type="dxa" w:w="2016"/>
            <w:shd w:fill="F8FAFC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vs Quartz 복합 구성</w:t>
              <w:br/>
              <w:t>단일 배치 책임으로 복잡성을 낮추고 대용량 스냅샷 집계 안정성 확보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Spring Security OAuth2 / OIDC</w:t>
            </w:r>
          </w:p>
        </w:tc>
        <w:tc>
          <w:tcPr>
            <w:tcW w:type="dxa" w:w="2880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사내 SSO/IdP 연동, 점포 담당자 vs 본사 예외 승인자 역할 기반 접근 권한(RBAC) 통제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• 사내 계정 SSO 원클릭 인증 연동</w:t>
              <w:br/>
              <w:t>• 역할별 최소 권한(RBAC) 엄격 적용</w:t>
              <w:br/>
              <w:t>• 승인 권한 없는 사용자의 조작 차단</w:t>
            </w:r>
          </w:p>
        </w:tc>
        <w:tc>
          <w:tcPr>
            <w:tcW w:type="dxa" w:w="2016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vs 커스텀 JWT 자체 발급</w:t>
              <w:br/>
              <w:t>엔터프라이즈 사내 IdP 표준을 사용하여 토큰 탈취 및 보안 리스크 차단</w:t>
            </w:r>
          </w:p>
        </w:tc>
      </w:tr>
    </w:tbl>
    <w:p>
      <w:pPr>
        <w:keepNext/>
        <w:spacing w:before="240" w:after="80"/>
      </w:pPr>
      <w:r>
        <w:rPr>
          <w:rFonts w:ascii="Malgun Gothic" w:hAnsi="Malgun Gothic"/>
          <w:b/>
          <w:color w:val="1E293B"/>
          <w:sz w:val="22"/>
        </w:rPr>
        <w:t>2.3 데이터베이스 및 캐시 (Database &amp; Cache)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0F4C3A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기술 스택</w:t>
            </w:r>
          </w:p>
        </w:tc>
        <w:tc>
          <w:tcPr>
            <w:tcW w:type="dxa" w:w="3312"/>
            <w:shd w:fill="0F4C3A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필요성 &amp; 개발 기능</w:t>
            </w:r>
          </w:p>
        </w:tc>
        <w:tc>
          <w:tcPr>
            <w:tcW w:type="dxa" w:w="2592"/>
            <w:shd w:fill="0F4C3A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비교 대안 및 선택 이유</w:t>
            </w:r>
          </w:p>
        </w:tc>
        <w:tc>
          <w:tcPr>
            <w:tcW w:type="dxa" w:w="1728"/>
            <w:shd w:fill="0F4C3A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트레이드오프 (Trade-off)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PostgreSQL 16+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관계형 데이터 정규화 저장 + 시뮬레이션 파라미터 및 사후대처 트리 JSONB 저장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vs MySQL 8.0 / Oracle 19c</w:t>
              <w:br/>
              <w:t>100% 무료 오픈소스이면서 오라클급 CBO 최적화기 및 JSONB GIN 인덱싱 지원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MySQL 대비 관리 숙련도 필요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Redis 7.x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실시간 위험재고 카운트 캐싱, 세션 관리, LLM 문장 생성 결과 Caching (0초 응답)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vs In-memory HashMap</w:t>
              <w:br/>
              <w:t>분산 환경에서 데이터 공유 가능 및 TTL 기반 자동 만료 지원</w:t>
            </w:r>
          </w:p>
        </w:tc>
        <w:tc>
          <w:tcPr>
            <w:tcW w:type="dxa" w:w="1728"/>
            <w:shd w:fill="F8FAFC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메모리 관리 및 인메모리 휘발성 대비 필요</w:t>
            </w:r>
          </w:p>
        </w:tc>
      </w:tr>
    </w:tbl>
    <w:p>
      <w:pPr>
        <w:keepNext/>
        <w:spacing w:before="240" w:after="80"/>
      </w:pPr>
      <w:r>
        <w:rPr>
          <w:rFonts w:ascii="Malgun Gothic" w:hAnsi="Malgun Gothic"/>
          <w:b/>
          <w:color w:val="1E293B"/>
          <w:sz w:val="22"/>
        </w:rPr>
        <w:t>2.4 AI 및 수리 최적화 마이크로서비스 (AI Service)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0F4C3A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기술 스택</w:t>
            </w:r>
          </w:p>
        </w:tc>
        <w:tc>
          <w:tcPr>
            <w:tcW w:type="dxa" w:w="3312"/>
            <w:shd w:fill="0F4C3A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필요성 &amp; 개발 기능</w:t>
            </w:r>
          </w:p>
        </w:tc>
        <w:tc>
          <w:tcPr>
            <w:tcW w:type="dxa" w:w="2592"/>
            <w:shd w:fill="0F4C3A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비교 대안 및 선택 이유</w:t>
            </w:r>
          </w:p>
        </w:tc>
        <w:tc>
          <w:tcPr>
            <w:tcW w:type="dxa" w:w="1728"/>
            <w:shd w:fill="0F4C3A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트레이드오프 (Trade-off)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Python 3.11+ + FastAPI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수리 최적화 연산 및 ML 예측 전용 독립 마이크로서비스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vs Spring AI 단독</w:t>
              <w:br/>
              <w:t>파이썬 생태계의 머신러닝/수리 최적화 전용 라이브러리를 직접 활용 가능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Spring Boot와의 HTTP 통신 제어 필요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PuLP / SciPy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보관비·폐기비·쿠폰 비용 반영 증분 기여현감이익 극대화 최적 할인율 계산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vs 직접 작성 알고리즘</w:t>
              <w:br/>
              <w:t>검증된 수리 방정식 최적화 엔진으로 오차 없는 정확한 마진 지점 산출</w:t>
            </w:r>
          </w:p>
        </w:tc>
        <w:tc>
          <w:tcPr>
            <w:tcW w:type="dxa" w:w="1728"/>
            <w:shd w:fill="F8FAFC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방정식 제약조건 정의 필요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scikit-learn / LightGBM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과거 판매 이력 기반 수요 가격 탄력성 및 소진율 추정 ML 예측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vs RAG / Vector DB</w:t>
              <w:br/>
              <w:t>정형 숫자의 과거 데이터 학습에는 벡터 DB보다 ML 회귀 모델이 100% 정확함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과거 데이터 품질 관리가 중요함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Google Gemini 1.5 / Ollama / GPT-4o-mini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현업 담당자용 정밀 진단 사유, 시나리오 추천 배경, 사후 대처 실행 가이드 문장 작성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vs 로컬 LLM 파인튜닝</w:t>
              <w:br/>
              <w:t>API 호출만으로 고품질 문장을 0원에 가깝게 활용 가능 (Gemini 하루 1,500회 무료)</w:t>
            </w:r>
          </w:p>
        </w:tc>
        <w:tc>
          <w:tcPr>
            <w:tcW w:type="dxa" w:w="1728"/>
            <w:shd w:fill="F8FAFC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외부 네트워크 연동 필요 (Ollama 대체 가능)</w:t>
            </w:r>
          </w:p>
        </w:tc>
      </w:tr>
    </w:tbl>
    <w:p>
      <w:pPr>
        <w:keepNext/>
        <w:spacing w:before="240" w:after="80"/>
      </w:pPr>
      <w:r>
        <w:rPr>
          <w:rFonts w:ascii="Malgun Gothic" w:hAnsi="Malgun Gothic"/>
          <w:b/>
          <w:color w:val="1E293B"/>
          <w:sz w:val="22"/>
        </w:rPr>
        <w:t>2.5 관제, 모니터링, Sentry 및 품질 검증 (Observability &amp; Testing)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0F4C3A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기술 스택</w:t>
            </w:r>
          </w:p>
        </w:tc>
        <w:tc>
          <w:tcPr>
            <w:tcW w:type="dxa" w:w="3312"/>
            <w:shd w:fill="0F4C3A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필요성 &amp; 개발 기능</w:t>
            </w:r>
          </w:p>
        </w:tc>
        <w:tc>
          <w:tcPr>
            <w:tcW w:type="dxa" w:w="2592"/>
            <w:shd w:fill="0F4C3A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비교 대안 및 선택 이유</w:t>
            </w:r>
          </w:p>
        </w:tc>
        <w:tc>
          <w:tcPr>
            <w:tcW w:type="dxa" w:w="1728"/>
            <w:shd w:fill="0F4C3A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트레이드오프 (Trade-off)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Sentry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프론트엔드/백엔드 실시간 런타임 에러 캡처 및 슬랙 알림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vs 로그 파일 직접 확인</w:t>
              <w:br/>
              <w:t>에러 발생 시 정확한 파일/라인 수, 콜스택, 사용자 동작 이력을 실시간 전달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무료 플랜 트래픽 한도 (월 5,000건)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Prometheus + Grafana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서버 CPU, 메모리, DB 커넥션 풀, API RPS/Latency 실시간 시각화 관제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vs CloudWatch 의존</w:t>
              <w:br/>
              <w:t>무료 오픈소스로 가상 스레드 및 커넥션 풀 지표를 정밀 모니터링</w:t>
            </w:r>
          </w:p>
        </w:tc>
        <w:tc>
          <w:tcPr>
            <w:tcW w:type="dxa" w:w="1728"/>
            <w:shd w:fill="F8FAFC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프로메테우스 에이전트 셋업 필요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Loki + Promtail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Logback JSON 로깅 수집 및 Grafana를 통한 중앙 로그 검색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vs ELK Stack</w:t>
              <w:br/>
              <w:t>엘라스틱서치 대비 메모리 사용량이 1/10 수준으로 매우 가볍고 직관적임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전체 텍스트 색인 기능은 단순함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OpenTelemetry + Jaeger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React➔Spring Boot➔FastAPI➔PostgreSQL 구간 분산 트레이싱 추적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vs 로그 분리 관찰</w:t>
              <w:br/>
              <w:t>단일 TraceID로 서비스 간 병목 구간을 한눈에 식별 가능</w:t>
            </w:r>
          </w:p>
        </w:tc>
        <w:tc>
          <w:tcPr>
            <w:tcW w:type="dxa" w:w="1728"/>
            <w:shd w:fill="F8FAFC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TraceID 전파 헤더 셋업 필요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k6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동시 접속자 500명 부하 상황에서의 P95 Latency 및 TPS 측정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vs JMeter / Locust</w:t>
              <w:br/>
              <w:t>자바스크립트 스크립트로 작성하기 쉬우며 리소스 소비가 극히 적음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 w:line="276" w:lineRule="auto"/>
            </w:pPr>
            <w:r>
              <w:rPr>
                <w:rFonts w:ascii="Malgun Gothic" w:hAnsi="Malgun Gothic"/>
                <w:sz w:val="17"/>
              </w:rPr>
              <w:t>CLI 중심 조작 환경</w:t>
            </w:r>
          </w:p>
        </w:tc>
      </w:tr>
    </w:tbl>
    <w:p>
      <w:pPr>
        <w:keepNext/>
        <w:spacing w:before="320" w:after="120"/>
      </w:pPr>
      <w:r>
        <w:rPr>
          <w:rFonts w:ascii="Malgun Gothic" w:hAnsi="Malgun Gothic"/>
          <w:b/>
          <w:color w:val="0F4C3A"/>
          <w:sz w:val="26"/>
        </w:rPr>
        <w:t>3. AI 예측 정확도 &amp; 퀄리티 극대화 4대 최적화 전략</w:t>
      </w:r>
    </w:p>
    <w:p>
      <w:pPr>
        <w:spacing w:after="80" w:line="276" w:lineRule="auto"/>
      </w:pPr>
      <w:r>
        <w:rPr>
          <w:rFonts w:ascii="Malgun Gothic" w:hAnsi="Malgun Gothic"/>
          <w:b/>
        </w:rPr>
        <w:t xml:space="preserve">1. ML 특성 공학 (Feature Engineering) &amp; 탄력성 곡선 보정: </w:t>
      </w:r>
      <w:r>
        <w:rPr>
          <w:rFonts w:ascii="Malgun Gothic" w:hAnsi="Malgun Gothic"/>
        </w:rPr>
        <w:t>보관일수, 유통기한 D-Day, 과거 30/60/90일 판매 이동평균, 계절성, 할인율을 조합해 LightGBM 모델을 학습시킵니다. 할인율 상승 시 소진율 증가폭이 완만해지는 가격 탄력성 감쇄 곡선을 수학적으로 보정하여 현실적인 소진율을 추정합니다.</w:t>
      </w:r>
    </w:p>
    <w:p>
      <w:pPr>
        <w:spacing w:after="80" w:line="276" w:lineRule="auto"/>
      </w:pPr>
      <w:r>
        <w:rPr>
          <w:rFonts w:ascii="Malgun Gothic" w:hAnsi="Malgun Gothic"/>
          <w:b/>
        </w:rPr>
        <w:t xml:space="preserve">2. 신규/비인기 SKU 콜드스타트(Cold-Start) 방지: </w:t>
      </w:r>
      <w:r>
        <w:rPr>
          <w:rFonts w:ascii="Malgun Gothic" w:hAnsi="Malgun Gothic"/>
        </w:rPr>
        <w:t>과거 판매 이력이 부족한 신규 상품은 '동일 브랜드 ➔ 동일 카테고리 ➔ 동일 가격대' 유사 상품의 탄력성을 가중 평균하여 예측값을 보완하고, 표본 부족 시 담당자에게 '신뢰도 65% 경고'를 표시합니다.</w:t>
      </w:r>
    </w:p>
    <w:p>
      <w:pPr>
        <w:spacing w:after="80" w:line="276" w:lineRule="auto"/>
      </w:pPr>
      <w:r>
        <w:rPr>
          <w:rFonts w:ascii="Malgun Gothic" w:hAnsi="Malgun Gothic"/>
          <w:b/>
        </w:rPr>
        <w:t xml:space="preserve">3. LLM 구조화 출력(Structured Output) &amp; Redis 0초 캐싱: </w:t>
      </w:r>
      <w:r>
        <w:rPr>
          <w:rFonts w:ascii="Malgun Gothic" w:hAnsi="Malgun Gothic"/>
        </w:rPr>
        <w:t>LLM 호출 시 지정된 JSON 포맷만 반환하도록 강제하여 파싱 에러를 차단하며, 백화점 오퍼레이션 격식 템플릿을 적용합니다. 동일 재고 조건의 설명 문장은 Redis에 캐싱하여 0초 응답을 보장합니다.</w:t>
      </w:r>
    </w:p>
    <w:p>
      <w:pPr>
        <w:spacing w:after="80" w:line="276" w:lineRule="auto"/>
      </w:pPr>
      <w:r>
        <w:rPr>
          <w:rFonts w:ascii="Malgun Gothic" w:hAnsi="Malgun Gothic"/>
          <w:b/>
        </w:rPr>
        <w:t xml:space="preserve">4. 피드백 재학습 루프 (Closed-Loop Feedback System): </w:t>
      </w:r>
      <w:r>
        <w:rPr>
          <w:rFonts w:ascii="Malgun Gothic" w:hAnsi="Malgun Gothic"/>
        </w:rPr>
        <w:t>실제 실행된 프로모션 결과(실제 판매량, 증분이익)를 DB로 회수하여 AI 예상치와의 오차(MAPE)를 기록하고, 매월 파이썬 ML 모델이 스스로 재학습하여 정밀도를 지속적으로 향상시킵니다.</w:t>
      </w:r>
    </w:p>
    <w:p>
      <w:pPr>
        <w:keepNext/>
        <w:spacing w:before="320" w:after="120"/>
      </w:pPr>
      <w:r>
        <w:rPr>
          <w:rFonts w:ascii="Malgun Gothic" w:hAnsi="Malgun Gothic"/>
          <w:b/>
          <w:color w:val="0F4C3A"/>
          <w:sz w:val="26"/>
        </w:rPr>
        <w:t>4. 종합 시스템 아키텍처 다이어그램</w:t>
      </w:r>
    </w:p>
    <w:p>
      <w:pPr>
        <w:spacing w:after="80" w:line="276" w:lineRule="auto"/>
      </w:pPr>
      <w:r>
        <w:rPr>
          <w:rFonts w:ascii="Malgun Gothic" w:hAnsi="Malgun Gothic"/>
        </w:rPr>
        <w:t>전체 시스템은 Frontend (React SPA) ➔ Reverse Proxy (Nginx) ➔ Core Backend (Spring Boot) ➔ AI Microservice (Python FastAPI) ➔ Database (PostgreSQL/Redis) ➔ Observability (Prometheus/Loki/Sentry)로 유기적으로 연동됩니다.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