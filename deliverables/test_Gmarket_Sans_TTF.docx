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market Sans TTF" w:hAnsi="Gmarket Sans TTF" w:eastAsia="Gmarket Sans TTF" w:cs="Gmarket Sans TTF"/>
          <w:rFonts w:ascii="Gmarket Sans TTF" w:hAnsi="Gmarket Sans TTF"/>
          <w:sz w:val="36"/>
        </w:rPr>
        <w:t>Gmarket Sans TTF: 한글 테스트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