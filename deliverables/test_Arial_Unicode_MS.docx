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rFonts w:ascii="Arial Unicode MS" w:hAnsi="Arial Unicode MS"/>
          <w:sz w:val="36"/>
        </w:rPr>
        <w:t>Arial Unicode MS: 한글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