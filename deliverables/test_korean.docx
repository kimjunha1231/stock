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ans KR" w:hAnsi="Noto Sans KR" w:eastAsia="Noto Sans KR" w:cs="Noto Sans KR"/>
          <w:rFonts w:ascii="Noto Sans KR" w:hAnsi="Noto Sans KR"/>
          <w:sz w:val="32"/>
        </w:rPr>
        <w:t>한글 렌더링 테스트 React 19 + Vite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