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anumSquare_ac" w:hAnsi="NanumSquare_ac" w:eastAsia="NanumSquare_ac" w:cs="NanumSquare_ac"/>
          <w:rFonts w:ascii="NanumSquare_ac" w:hAnsi="NanumSquare_ac"/>
          <w:sz w:val="36"/>
        </w:rPr>
        <w:t>NanumSquare_ac: 한글 테스트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