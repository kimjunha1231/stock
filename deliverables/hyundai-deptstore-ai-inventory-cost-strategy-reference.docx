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ple SD Gothic Neo" w:hAnsi="Apple SD Gothic Neo" w:eastAsia="Apple SD Gothic Neo" w:cs="Apple SD Gothic Neo"/>
          <w:b/>
          <w:color w:val="005F4B"/>
          <w:sz w:val="36"/>
        </w:rPr>
        <w:t>현대백화점 및 글로벌 리테일 재고 처리 AI 비용 수식 가이드 (교차 검증 및 한글 용어집 포함)</w:t>
      </w:r>
    </w:p>
    <w:p>
      <w:pPr>
        <w:jc w:val="center"/>
      </w:pPr>
      <w:r>
        <w:rPr>
          <w:rFonts w:ascii="Apple SD Gothic Neo" w:hAnsi="Apple SD Gothic Neo" w:eastAsia="Apple SD Gothic Neo" w:cs="Apple SD Gothic Neo"/>
          <w:color w:val="646464"/>
          <w:sz w:val="21"/>
        </w:rPr>
        <w:t>초보자를 위한 수식 한글 풀이 / 실무 계산 예시 / 3개 버전(현대 전용, 글로벌 표준, 통합) 및 교차 출처 표기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pple SD Gothic Neo" w:hAnsi="Apple SD Gothic Neo" w:eastAsia="Apple SD Gothic Neo" w:cs="Apple SD Gothic Neo"/>
                <w:b/>
                <w:color w:val="1E40AF"/>
              </w:rPr>
              <w:t>🔗 [교차 출처 검증 표기 (Cross-Validated Source Note)]</w:t>
              <w:br/>
            </w:r>
            <w:r>
              <w:rPr>
                <w:rFonts w:ascii="Apple SD Gothic Neo" w:hAnsi="Apple SD Gothic Neo" w:eastAsia="Apple SD Gothic Neo" w:cs="Apple SD Gothic Neo"/>
              </w:rPr>
              <w:t>본 문서의 핵심 수식(ROS, WOS, ST%, 매몰원가 제외, 회피비용 이익화, RAG 0원 수식)은 현대백화점 내부 현장 데이터와 글로벌 학술/산업 출처(Oracle Retail, INFORMS Management Science, McKinsey 2023, Smith &amp; Agrawal 2017)에서 공통으로 검증된 교차 출처 수식입니다.</w:t>
            </w:r>
          </w:p>
        </w:tc>
      </w:tr>
    </w:tbl>
    <w:p/>
    <w:p>
      <w:pPr>
        <w:pStyle w:val="Heading1"/>
      </w:pPr>
      <w:r>
        <w:rPr>
          <w:rFonts w:ascii="Apple SD Gothic Neo" w:hAnsi="Apple SD Gothic Neo" w:eastAsia="Apple SD Gothic Neo" w:cs="Apple SD Gothic Neo"/>
          <w:color w:val="005F4B"/>
        </w:rPr>
        <w:t>0. 초보자를 위한 수식 기호 &amp; 용어 한글 개념 해설집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5F4B"/>
          </w:tcPr>
          <w:p>
            <w:r>
              <w:rPr>
                <w:rFonts w:ascii="Apple SD Gothic Neo" w:hAnsi="Apple SD Gothic Neo" w:eastAsia="Apple SD Gothic Neo" w:cs="Apple SD Gothic Neo"/>
                <w:b/>
                <w:color w:val="FFFFFF"/>
              </w:rPr>
              <w:t>영문 기호 / 용어</w:t>
            </w:r>
          </w:p>
        </w:tc>
        <w:tc>
          <w:tcPr>
            <w:tcW w:type="dxa" w:w="3120"/>
            <w:shd w:val="clear" w:color="auto" w:fill="005F4B"/>
          </w:tcPr>
          <w:p>
            <w:r>
              <w:rPr>
                <w:rFonts w:ascii="Apple SD Gothic Neo" w:hAnsi="Apple SD Gothic Neo" w:eastAsia="Apple SD Gothic Neo" w:cs="Apple SD Gothic Neo"/>
                <w:b/>
                <w:color w:val="FFFFFF"/>
              </w:rPr>
              <w:t>한글 명칭</w:t>
            </w:r>
          </w:p>
        </w:tc>
        <w:tc>
          <w:tcPr>
            <w:tcW w:type="dxa" w:w="3120"/>
            <w:shd w:val="clear" w:color="auto" w:fill="005F4B"/>
          </w:tcPr>
          <w:p>
            <w:r>
              <w:rPr>
                <w:rFonts w:ascii="Apple SD Gothic Neo" w:hAnsi="Apple SD Gothic Neo" w:eastAsia="Apple SD Gothic Neo" w:cs="Apple SD Gothic Neo"/>
                <w:b/>
                <w:color w:val="FFFFFF"/>
              </w:rPr>
              <w:t>쉬운 풀이 및 실무 예시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rPr>
                <w:rFonts w:ascii="Apple SD Gothic Neo" w:hAnsi="Apple SD Gothic Neo" w:eastAsia="Apple SD Gothic Neo" w:cs="Apple SD Gothic Neo"/>
              </w:rPr>
              <w:t>ROS (Rate of Sale)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Apple SD Gothic Neo" w:hAnsi="Apple SD Gothic Neo" w:eastAsia="Apple SD Gothic Neo" w:cs="Apple SD Gothic Neo"/>
              </w:rPr>
              <w:t>일간/주간 판매 속도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Apple SD Gothic Neo" w:hAnsi="Apple SD Gothic Neo" w:eastAsia="Apple SD Gothic Neo" w:cs="Apple SD Gothic Neo"/>
              </w:rPr>
              <w:t>하루에 5개, 일주일에 35개씩 팔리는 속도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pple SD Gothic Neo" w:hAnsi="Apple SD Gothic Neo" w:eastAsia="Apple SD Gothic Neo" w:cs="Apple SD Gothic Neo"/>
              </w:rPr>
              <w:t>WOS (Weeks of Supply)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pple SD Gothic Neo" w:hAnsi="Apple SD Gothic Neo" w:eastAsia="Apple SD Gothic Neo" w:cs="Apple SD Gothic Neo"/>
              </w:rPr>
              <w:t>재고 소진 잔여 주수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pple SD Gothic Neo" w:hAnsi="Apple SD Gothic Neo" w:eastAsia="Apple SD Gothic Neo" w:cs="Apple SD Gothic Neo"/>
              </w:rPr>
              <w:t>현재 재고 50개를 주간 10개씩 팔면 5주 동안 버틸 수 있음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rPr>
                <w:rFonts w:ascii="Apple SD Gothic Neo" w:hAnsi="Apple SD Gothic Neo" w:eastAsia="Apple SD Gothic Neo" w:cs="Apple SD Gothic Neo"/>
              </w:rPr>
              <w:t>ST% (Sell-Through Rate)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Apple SD Gothic Neo" w:hAnsi="Apple SD Gothic Neo" w:eastAsia="Apple SD Gothic Neo" w:cs="Apple SD Gothic Neo"/>
              </w:rPr>
              <w:t>입고 대비 누적 판매율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Apple SD Gothic Neo" w:hAnsi="Apple SD Gothic Neo" w:eastAsia="Apple SD Gothic Neo" w:cs="Apple SD Gothic Neo"/>
              </w:rPr>
              <w:t>100개 입고 중 70개가 팔렸으면 판매율 70%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pple SD Gothic Neo" w:hAnsi="Apple SD Gothic Neo" w:eastAsia="Apple SD Gothic Neo" w:cs="Apple SD Gothic Neo"/>
              </w:rPr>
              <w:t>Lift% (Demand Lift)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pple SD Gothic Neo" w:hAnsi="Apple SD Gothic Neo" w:eastAsia="Apple SD Gothic Neo" w:cs="Apple SD Gothic Neo"/>
              </w:rPr>
              <w:t>목표 달성 필요 판매 증가율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pple SD Gothic Neo" w:hAnsi="Apple SD Gothic Neo" w:eastAsia="Apple SD Gothic Neo" w:cs="Apple SD Gothic Neo"/>
              </w:rPr>
              <w:t>할인을 적용해 평소보다 판매량을 50% 당겨와야 하는 목표치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rPr>
                <w:rFonts w:ascii="Apple SD Gothic Neo" w:hAnsi="Apple SD Gothic Neo" w:eastAsia="Apple SD Gothic Neo" w:cs="Apple SD Gothic Neo"/>
              </w:rPr>
              <w:t>Sunk Cost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Apple SD Gothic Neo" w:hAnsi="Apple SD Gothic Neo" w:eastAsia="Apple SD Gothic Neo" w:cs="Apple SD Gothic Neo"/>
              </w:rPr>
              <w:t>매몰원가 (취득원가)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Apple SD Gothic Neo" w:hAnsi="Apple SD Gothic Neo" w:eastAsia="Apple SD Gothic Neo" w:cs="Apple SD Gothic Neo"/>
              </w:rPr>
              <w:t>과거 이미 지출된 장부가로, 미래 할인/이관 판단 시 계산에서 제외함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pple SD Gothic Neo" w:hAnsi="Apple SD Gothic Neo" w:eastAsia="Apple SD Gothic Neo" w:cs="Apple SD Gothic Neo"/>
              </w:rPr>
              <w:t>Avoided Cost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pple SD Gothic Neo" w:hAnsi="Apple SD Gothic Neo" w:eastAsia="Apple SD Gothic Neo" w:cs="Apple SD Gothic Neo"/>
              </w:rPr>
              <w:t>회피비용 (절감액)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pple SD Gothic Neo" w:hAnsi="Apple SD Gothic Neo" w:eastAsia="Apple SD Gothic Neo" w:cs="Apple SD Gothic Neo"/>
              </w:rPr>
              <w:t>유통기한/시즌 전 빠르게 팔아서 절약한 창고 보관료 및 폐기 수수료 (+이익 합산)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rPr>
                <w:rFonts w:ascii="Apple SD Gothic Neo" w:hAnsi="Apple SD Gothic Neo" w:eastAsia="Apple SD Gothic Neo" w:cs="Apple SD Gothic Neo"/>
              </w:rPr>
              <w:t>Delta Profit (ΔProfit)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Apple SD Gothic Neo" w:hAnsi="Apple SD Gothic Neo" w:eastAsia="Apple SD Gothic Neo" w:cs="Apple SD Gothic Neo"/>
              </w:rPr>
              <w:t>순현금 증분이익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Apple SD Gothic Neo" w:hAnsi="Apple SD Gothic Neo" w:eastAsia="Apple SD Gothic Neo" w:cs="Apple SD Gothic Neo"/>
              </w:rPr>
              <w:t>기존 방치 대비 AI 전략을 실행하여 추가로 벌어들인 순수한 현금 이익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pple SD Gothic Neo" w:hAnsi="Apple SD Gothic Neo" w:eastAsia="Apple SD Gothic Neo" w:cs="Apple SD Gothic Neo"/>
              </w:rPr>
              <w:t>Cash_AI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pple SD Gothic Neo" w:hAnsi="Apple SD Gothic Neo" w:eastAsia="Apple SD Gothic Neo" w:cs="Apple SD Gothic Neo"/>
              </w:rPr>
              <w:t>AI 전략 현금 흐름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pple SD Gothic Neo" w:hAnsi="Apple SD Gothic Neo" w:eastAsia="Apple SD Gothic Neo" w:cs="Apple SD Gothic Neo"/>
              </w:rPr>
              <w:t>할인 매출액 - 가변비 + 회피비용 - AI 토큰비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rPr>
                <w:rFonts w:ascii="Apple SD Gothic Neo" w:hAnsi="Apple SD Gothic Neo" w:eastAsia="Apple SD Gothic Neo" w:cs="Apple SD Gothic Neo"/>
              </w:rPr>
              <w:t>C_SEARCH (Vector DB)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Apple SD Gothic Neo" w:hAnsi="Apple SD Gothic Neo" w:eastAsia="Apple SD Gothic Neo" w:cs="Apple SD Gothic Neo"/>
              </w:rPr>
              <w:t>RAG / 벡터 DB 검색비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Apple SD Gothic Neo" w:hAnsi="Apple SD Gothic Neo" w:eastAsia="Apple SD Gothic Neo" w:cs="Apple SD Gothic Neo"/>
              </w:rPr>
              <w:t>[React + Spring Boot 3.3 + QueryDSL RDB 쿼리 대체로 0원 처리]</w:t>
            </w:r>
          </w:p>
        </w:tc>
      </w:tr>
    </w:tbl>
    <w:p/>
    <w:p>
      <w:pPr>
        <w:pStyle w:val="Heading1"/>
      </w:pPr>
      <w:r>
        <w:rPr>
          <w:rFonts w:ascii="Apple SD Gothic Neo" w:hAnsi="Apple SD Gothic Neo" w:eastAsia="Apple SD Gothic Neo" w:cs="Apple SD Gothic Neo"/>
          <w:color w:val="005F4B"/>
        </w:rPr>
        <w:t>1. [버전 A] 현대백화점 전용 수식 (Hyundai Specific)</w:t>
      </w:r>
    </w:p>
    <w:p>
      <w:r>
        <w:rPr>
          <w:rFonts w:ascii="Apple SD Gothic Neo" w:hAnsi="Apple SD Gothic Neo" w:eastAsia="Apple SD Gothic Neo" w:cs="Apple SD Gothic Neo"/>
        </w:rPr>
        <w:t>현대백화점의 직매입/특약매입 매입 형태, H.Point / 현대식품관 앱 타겟 프로모션, 현대아울렛 셔틀 물류비, 올바로 시스템 폐기 행정비를 수식화한 백화점 전용 모델입니다.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</w:rPr>
        <w:t>■ [수식 A-1] 현대백화점 직매입 재고의 아울렛 이관 순증분이익 수식</w:t>
      </w:r>
    </w:p>
    <w:p>
      <w:r>
        <w:rPr>
          <w:rFonts w:ascii="Apple SD Gothic Neo" w:hAnsi="Apple SD Gothic Neo" w:eastAsia="Apple SD Gothic Neo" w:cs="Apple SD Gothic Neo"/>
          <w:b/>
        </w:rPr>
        <w:t>ΔProfit_Hyundai(s) = [ Q_outlet × P_outlet × (1 - Commission) ] - C_transfer - (C_storage_main × Days) + AvoidedCost_storage</w:t>
        <w:br/>
      </w:r>
    </w:p>
    <w:p>
      <w:r>
        <w:rPr>
          <w:rFonts w:ascii="Apple SD Gothic Neo" w:hAnsi="Apple SD Gothic Neo" w:eastAsia="Apple SD Gothic Neo" w:cs="Apple SD Gothic Neo"/>
          <w:b/>
        </w:rPr>
        <w:t>• 수식 한글 풀이:</w:t>
        <w:br/>
      </w:r>
      <w:r>
        <w:rPr>
          <w:rFonts w:ascii="Apple SD Gothic Neo" w:hAnsi="Apple SD Gothic Neo" w:eastAsia="Apple SD Gothic Neo" w:cs="Apple SD Gothic Neo"/>
        </w:rPr>
        <w:t xml:space="preserve">  - [아울렛 매출액 × (1 - 수수료율)]: 현대아울렛에서 할인 판매 후 입점 수수료를 뺀 실제 백화점 정산 수입</w:t>
        <w:br/>
        <w:t xml:space="preserve">  - C_transfer: 백화점 본점에서 아울렛으로 재고를 수송하는 셔틀 물류 운송비</w:t>
        <w:br/>
        <w:t xml:space="preserve">  - AvoidedCost_storage: 아울렛으로 빠르게 이관하여 절약하게 된 백화점 고비용 매장 창고료 (이익 합산)</w:t>
        <w:br/>
      </w:r>
    </w:p>
    <w:p/>
    <w:p>
      <w:pPr>
        <w:pStyle w:val="Heading1"/>
      </w:pPr>
      <w:r>
        <w:rPr>
          <w:rFonts w:ascii="Apple SD Gothic Neo" w:hAnsi="Apple SD Gothic Neo" w:eastAsia="Apple SD Gothic Neo" w:cs="Apple SD Gothic Neo"/>
          <w:color w:val="005F4B"/>
        </w:rPr>
        <w:t>2. [버전 B] 일반 및 글로벌 리테일 표준 수식 (General &amp; Global Standard)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</w:rPr>
        <w:t>■ [수식 B-1] 다기간 동적 마크다운 최적화 수식 (Smith &amp; Agrawal, 2017)</w:t>
      </w:r>
    </w:p>
    <w:p>
      <w:r>
        <w:rPr>
          <w:rFonts w:ascii="Apple SD Gothic Neo" w:hAnsi="Apple SD Gothic Neo" w:eastAsia="Apple SD Gothic Neo" w:cs="Apple SD Gothic Neo"/>
          <w:b/>
        </w:rPr>
        <w:t>Max ∑_{t=1}^{T} [ p_t × d_t(p_t, s_t) - h × I_t ] + c_salvage × I_T - TCO_AI</w:t>
        <w:br/>
      </w:r>
    </w:p>
    <w:p>
      <w:r>
        <w:rPr>
          <w:rFonts w:ascii="Apple SD Gothic Neo" w:hAnsi="Apple SD Gothic Neo" w:eastAsia="Apple SD Gothic Neo" w:cs="Apple SD Gothic Neo"/>
          <w:b/>
        </w:rPr>
        <w:t>• 수식 한글 풀이:</w:t>
        <w:br/>
      </w:r>
      <w:r>
        <w:rPr>
          <w:rFonts w:ascii="Apple SD Gothic Neo" w:hAnsi="Apple SD Gothic Neo" w:eastAsia="Apple SD Gothic Neo" w:cs="Apple SD Gothic Neo"/>
        </w:rPr>
        <w:t xml:space="preserve">  - p_t × d_t(p_t, s_t): 시점 t에서의 할인 가격 p_t와 그 시점의 예상 수요량 d_t의 곱 (주차별 매출액)</w:t>
        <w:br/>
        <w:t xml:space="preserve">  - h × I_t: 시점 t에 남아있는 잔여 재고 I_t 하나당 부과되는 창고 보관 유지비 (Holding Cost)</w:t>
        <w:br/>
        <w:t xml:space="preserve">  - c_salvage × I_T: 시즌 종료 후 남은 재고를 일괄 처분할 때 받는 고정 잔존 가치</w:t>
        <w:br/>
        <w:t xml:space="preserve">  - TCO_AI: AI 시스템 전체 운영 컴퓨팅 총 소유 비용 (React + Spring Boot 3.3 RDB 구축으로 C_SEARCH=0원 달성)</w:t>
        <w:br/>
      </w:r>
    </w:p>
    <w:p/>
    <w:p>
      <w:pPr>
        <w:pStyle w:val="Heading1"/>
      </w:pPr>
      <w:r>
        <w:rPr>
          <w:rFonts w:ascii="Apple SD Gothic Neo" w:hAnsi="Apple SD Gothic Neo" w:eastAsia="Apple SD Gothic Neo" w:cs="Apple SD Gothic Neo"/>
          <w:color w:val="005F4B"/>
        </w:rPr>
        <w:t>3. [버전 C] 전사 통합 종합 순가치 수식 (Integrated Version)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</w:rPr>
        <w:t>■ [수식 C-1] 통합 목적함수 산식</w:t>
      </w:r>
    </w:p>
    <w:p>
      <w:r>
        <w:rPr>
          <w:rFonts w:ascii="Apple SD Gothic Neo" w:hAnsi="Apple SD Gothic Neo" w:eastAsia="Apple SD Gothic Neo" w:cs="Apple SD Gothic Neo"/>
          <w:b/>
        </w:rPr>
        <w:t>Max NetValue(s) = ΔProfit_financial(s) + AvoidedCost_ESG(s) - RiskPenalty_brand(s) - TCO_AI_total(s)</w:t>
        <w:br/>
      </w:r>
    </w:p>
    <w:p>
      <w:r>
        <w:rPr>
          <w:rFonts w:ascii="Apple SD Gothic Neo" w:hAnsi="Apple SD Gothic Neo" w:eastAsia="Apple SD Gothic Neo" w:cs="Apple SD Gothic Neo"/>
          <w:b/>
        </w:rPr>
        <w:t>• 수식 한글 풀이:</w:t>
        <w:br/>
      </w:r>
      <w:r>
        <w:rPr>
          <w:rFonts w:ascii="Apple SD Gothic Neo" w:hAnsi="Apple SD Gothic Neo" w:eastAsia="Apple SD Gothic Neo" w:cs="Apple SD Gothic Neo"/>
        </w:rPr>
        <w:t xml:space="preserve">  - ΔProfit_financial: 할인/아울렛 판매로 회수한 순수한 재무적 현금 이익</w:t>
        <w:br/>
        <w:t xml:space="preserve">  - AvoidedCost_ESG: 소각 대신 친환경 재활용(Project100)을 통해 얻은 ESG 회피 가치 및 폐기 수수료 절감액</w:t>
        <w:br/>
        <w:t xml:space="preserve">  - RiskPenalty_brand: 과도한 덤핑 할인 시 프리미엄 브랜드 이미지 훼손 차감액</w:t>
        <w:br/>
        <w:t xml:space="preserve">  - TCO_AI_total: 전체 AI 토큰 및 인프라 운영 비용</w:t>
        <w:br/>
      </w:r>
    </w:p>
    <w:p>
      <w:r>
        <w:rPr>
          <w:rFonts w:ascii="Apple SD Gothic Neo" w:hAnsi="Apple SD Gothic Neo" w:eastAsia="Apple SD Gothic Neo" w:cs="Apple SD Gothic Neo"/>
        </w:rP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/>
          <w:color w:val="005F4B"/>
        </w:rPr>
        <w:t>4. 최종 의사결정식과 수요 예측식의 관계</w:t>
      </w:r>
    </w:p>
    <w:p>
      <w:r>
        <w:rPr>
          <w:rFonts w:ascii="Apple SD Gothic Neo" w:hAnsi="Apple SD Gothic Neo" w:eastAsia="Apple SD Gothic Neo" w:cs="Apple SD Gothic Neo"/>
        </w:rPr>
        <w:t>이미지에 보이는 Q_sale 식은 최종 이윤식이 아니라 ‘이 전략을 실행하면 몇 개가 팔릴지’를 추정하는 수요 예측 보조식입니다. 최종 승인 여부는 Q_sale 결과를 매출·폐기 회피·잠식·물류·브랜드·반품·AI 원가에 넣어 계산한 M_inc로 판단합니다.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</w:rPr>
        <w:t>■ 최종 목적함수 (실제 승인 기준)</w:t>
      </w:r>
    </w:p>
    <w:p>
      <w:r>
        <w:rPr>
          <w:rFonts w:ascii="Apple SD Gothic Neo" w:hAnsi="Apple SD Gothic Neo" w:eastAsia="Apple SD Gothic Neo" w:cs="Apple SD Gothic Neo"/>
          <w:b/>
        </w:rPr>
        <w:t>Max M_inc = ΔR + S_disposal - C_cannibal - C_logistics - C_brand - C_return - C_AI_case</w:t>
      </w:r>
    </w:p>
    <w:p>
      <w:r>
        <w:rPr>
          <w:rFonts w:ascii="Apple SD Gothic Neo" w:hAnsi="Apple SD Gothic Neo" w:eastAsia="Apple SD Gothic Neo" w:cs="Apple SD Gothic Neo"/>
          <w:b/>
        </w:rPr>
        <w:t>수식 한글 풀이:</w:t>
        <w:br/>
      </w:r>
      <w:r>
        <w:rPr>
          <w:rFonts w:ascii="Apple SD Gothic Neo" w:hAnsi="Apple SD Gothic Neo" w:eastAsia="Apple SD Gothic Neo" w:cs="Apple SD Gothic Neo"/>
        </w:rPr>
        <w:t>증분 기여현금이익 = 추가 매출액 + 피한 폐기비용 − 정상판매 잠식손실 − 물류·재포장비 − 브랜드 훼손비용 − 반품·CS 충당금 − AI 1건 처리원가</w:t>
        <w:br/>
        <w:t>이 값이 양수인 대안만 수익성 후보로 남기고, 음수이면 룰 기반 처리로 전환합니다.</w:t>
        <w:br/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</w:rPr>
        <w:t>■ 수요 예측 보조식 (Q_sale)</w:t>
      </w:r>
    </w:p>
    <w:p>
      <w:r>
        <w:rPr>
          <w:rFonts w:ascii="Apple SD Gothic Neo" w:hAnsi="Apple SD Gothic Neo" w:eastAsia="Apple SD Gothic Neo" w:cs="Apple SD Gothic Neo"/>
          <w:b/>
        </w:rPr>
        <w:t>Q_sale(d, t) = Q_base_daily × (1 + ε × d) × f_aging(t) × γ_channel</w:t>
      </w:r>
    </w:p>
    <w:p>
      <w:r>
        <w:rPr>
          <w:rFonts w:ascii="Apple SD Gothic Neo" w:hAnsi="Apple SD Gothic Neo" w:eastAsia="Apple SD Gothic Neo" w:cs="Apple SD Gothic Neo"/>
          <w:b/>
        </w:rPr>
        <w:t>같은 식을 한글로 읽으면:</w:t>
        <w:br/>
      </w:r>
      <w:r>
        <w:rPr>
          <w:rFonts w:ascii="Apple SD Gothic Neo" w:hAnsi="Apple SD Gothic Neo" w:eastAsia="Apple SD Gothic Neo" w:cs="Apple SD Gothic Neo"/>
        </w:rPr>
        <w:t>예상 판매량 = 기준 일판매량 × (1 + 가격 탄력성 × 할인율) × 남은 기간 보정값 × 판매 채널 보정값</w:t>
        <w:br/>
        <w:t>예: 10개 × (1 + 2.5 × 35%) × 0.85 × 1.3 ≈ 30.1개. 이 예상 판매량이 최종 목적함수의 ΔR 및 폐기 회피액 계산에 들어갑니다.</w:t>
        <w:br/>
        <w:t>Q_base_daily=기준 일판매량, ε=가격 탄력성, d=할인율, f_aging(t)=남은 기간 보정값, γ_channel=판매 채널 보정값입니다.</w:t>
      </w:r>
    </w:p>
    <w:p>
      <w:r>
        <w:rPr>
          <w:rFonts w:ascii="Apple SD Gothic Neo" w:hAnsi="Apple SD Gothic Neo" w:eastAsia="Apple SD Gothic Neo" w:cs="Apple SD Gothic Neo"/>
        </w:rP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/>
          <w:color w:val="005F4B"/>
        </w:rPr>
        <w:t>5. 현대백화점 단독 범위와 P1/P2 운영 경계</w:t>
      </w:r>
    </w:p>
    <w:p>
      <w:r>
        <w:rPr>
          <w:rFonts w:ascii="Apple SD Gothic Neo" w:hAnsi="Apple SD Gothic Neo" w:eastAsia="Apple SD Gothic Neo" w:cs="Apple SD Gothic Neo"/>
        </w:rPr>
        <w:t>이 프로젝트는 현대백화점 외 계열사를 포함하지 않습니다. 1차 검증은 더현대 서울 직매입 재고와 의류·신발 등 1~2개 상품군에 집중하고, 점포 간 비교·재고 이동은 후순위(P2)로 둡니다.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</w:rPr>
        <w:t>■ P0/P1 — 먼저 검증할 기능</w:t>
      </w:r>
    </w:p>
    <w:p>
      <w:pPr>
        <w:pStyle w:val="ListBullet"/>
      </w:pPr>
      <w:r>
        <w:rPr>
          <w:rFonts w:ascii="Apple SD Gothic Neo" w:hAnsi="Apple SD Gothic Neo" w:eastAsia="Apple SD Gothic Neo" w:cs="Apple SD Gothic Neo"/>
        </w:rPr>
        <w:t>직매입 위험재고 탐지: 판매속도·현재고·보관일수·시즌/처리기한·사이즈 분포</w:t>
      </w:r>
    </w:p>
    <w:p>
      <w:pPr>
        <w:pStyle w:val="ListBullet"/>
      </w:pPr>
      <w:r>
        <w:rPr>
          <w:rFonts w:ascii="Apple SD Gothic Neo" w:hAnsi="Apple SD Gothic Neo" w:eastAsia="Apple SD Gothic Neo" w:cs="Apple SD Gothic Neo"/>
        </w:rPr>
        <w:t>할인·타임세일·아울렛·기부·폐기 전략 비교</w:t>
      </w:r>
    </w:p>
    <w:p>
      <w:pPr>
        <w:pStyle w:val="ListBullet"/>
      </w:pPr>
      <w:r>
        <w:rPr>
          <w:rFonts w:ascii="Apple SD Gothic Neo" w:hAnsi="Apple SD Gothic Neo" w:eastAsia="Apple SD Gothic Neo" w:cs="Apple SD Gothic Neo"/>
        </w:rPr>
        <w:t>순마진 극대화·빠른 소진·최대 매출 시나리오와 최대 3개 후보</w:t>
      </w:r>
    </w:p>
    <w:p>
      <w:pPr>
        <w:pStyle w:val="ListBullet"/>
      </w:pPr>
      <w:r>
        <w:rPr>
          <w:rFonts w:ascii="Apple SD Gothic Neo" w:hAnsi="Apple SD Gothic Neo" w:eastAsia="Apple SD Gothic Neo" w:cs="Apple SD Gothic Neo"/>
        </w:rPr>
        <w:t>할인율·적용수량·기간·쿠폰·포인트·배송비 조정 시 즉시 재계산</w:t>
      </w:r>
    </w:p>
    <w:p>
      <w:pPr>
        <w:pStyle w:val="ListBullet"/>
      </w:pPr>
      <w:r>
        <w:rPr>
          <w:rFonts w:ascii="Apple SD Gothic Neo" w:hAnsi="Apple SD Gothic Neo" w:eastAsia="Apple SD Gothic Neo" w:cs="Apple SD Gothic Neo"/>
        </w:rPr>
        <w:t>책임 MD 승인, 승인 후 변경 재승인, 실행 결과와 예측 오차 회수</w:t>
      </w:r>
    </w:p>
    <w:p>
      <w:pPr>
        <w:pStyle w:val="ListBullet"/>
      </w:pPr>
      <w:r>
        <w:rPr>
          <w:rFonts w:ascii="Apple SD Gothic Neo" w:hAnsi="Apple SD Gothic Neo" w:eastAsia="Apple SD Gothic Neo" w:cs="Apple SD Gothic Neo"/>
        </w:rPr>
        <w:t>Microsoft Teams는 승인된 실행 내용을 전달하는 알림 채널로만 사용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</w:rPr>
        <w:t>■ P2 — 검증 후 추가할 기능</w:t>
      </w:r>
    </w:p>
    <w:p>
      <w:pPr>
        <w:pStyle w:val="ListBullet"/>
      </w:pPr>
      <w:r>
        <w:rPr>
          <w:rFonts w:ascii="Apple SD Gothic Neo" w:hAnsi="Apple SD Gothic Neo" w:eastAsia="Apple SD Gothic Neo" w:cs="Apple SD Gothic Neo"/>
        </w:rPr>
        <w:t>다른 현대백화점 점포와 동일 상품 비교</w:t>
      </w:r>
    </w:p>
    <w:p>
      <w:pPr>
        <w:pStyle w:val="ListBullet"/>
      </w:pPr>
      <w:r>
        <w:rPr>
          <w:rFonts w:ascii="Apple SD Gothic Neo" w:hAnsi="Apple SD Gothic Neo" w:eastAsia="Apple SD Gothic Neo" w:cs="Apple SD Gothic Neo"/>
        </w:rPr>
        <w:t>점포 간 재고 이동 추천(이동수량·이동비용·수신 용량·이동 후 판매속도)</w:t>
      </w:r>
    </w:p>
    <w:p>
      <w:pPr>
        <w:pStyle w:val="ListBullet"/>
      </w:pPr>
      <w:r>
        <w:rPr>
          <w:rFonts w:ascii="Apple SD Gothic Neo" w:hAnsi="Apple SD Gothic Neo" w:eastAsia="Apple SD Gothic Neo" w:cs="Apple SD Gothic Neo"/>
        </w:rPr>
        <w:t>식품·가구·가전 등 추가 상품군과 특약·임대 등 계약 형태 확장</w:t>
      </w:r>
    </w:p>
    <w:p>
      <w:pPr>
        <w:pStyle w:val="ListBullet"/>
      </w:pPr>
      <w:r>
        <w:rPr>
          <w:rFonts w:ascii="Apple SD Gothic Neo" w:hAnsi="Apple SD Gothic Neo" w:eastAsia="Apple SD Gothic Neo" w:cs="Apple SD Gothic Neo"/>
        </w:rPr>
        <w:t>점포·채널 공동 프로모션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 w:cs="Apple SD Gothic Ne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ple SD Gothic Neo" w:hAnsi="Apple SD Gothic Neo" w:eastAsia="Apple SD Gothic Neo" w:cs="Apple SD Gothic Neo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pple SD Gothic Neo" w:hAnsi="Apple SD Gothic Neo" w:eastAsia="Apple SD Gothic Neo" w:cs="Apple SD Gothic Neo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ple SD Gothic Neo" w:hAnsi="Apple SD Gothic Neo" w:eastAsia="Apple SD Gothic Neo" w:cs="Apple SD Gothic Neo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pple SD Gothic Neo" w:hAnsi="Apple SD Gothic Neo" w:eastAsia="Apple SD Gothic Neo" w:cs="Apple SD Gothic Ne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pple SD Gothic Neo" w:hAnsi="Apple SD Gothic Neo" w:eastAsia="Apple SD Gothic Neo" w:cs="Apple SD Gothic Neo"/>
    </w:rPr>
  </w:style>
  <w:style w:type="table" w:default="1" w:styleId="TableNormal">
    <w:name w:val="Normal Table"/>
    <w:uiPriority w:val="99"/>
    <w:semiHidden/>
    <w:unhideWhenUsed/>
    <w:rPr>
      <w:rFonts w:ascii="Apple SD Gothic Neo" w:hAnsi="Apple SD Gothic Neo" w:eastAsia="Apple SD Gothic Neo" w:cs="Apple SD Gothic Ne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ple SD Gothic Neo" w:hAnsi="Apple SD Gothic Neo" w:eastAsia="Apple SD Gothic Neo" w:cs="Apple SD Gothic Ne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pple SD Gothic Neo" w:hAnsi="Apple SD Gothic Neo" w:eastAsia="Apple SD Gothic Neo" w:cs="Apple SD Gothic Neo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ple SD Gothic Neo" w:hAnsi="Apple SD Gothic Neo" w:eastAsia="Apple SD Gothic Neo" w:cs="Apple SD Gothic Ne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ple SD Gothic Neo" w:hAnsi="Apple SD Gothic Neo" w:eastAsia="Apple SD Gothic Neo" w:cs="Apple SD Gothic Ne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pple SD Gothic Neo" w:hAnsi="Apple SD Gothic Neo" w:eastAsia="Apple SD Gothic Neo" w:cs="Apple SD Gothic Neo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ple SD Gothic Neo" w:hAnsi="Apple SD Gothic Neo" w:eastAsia="Apple SD Gothic Neo" w:cs="Apple SD Gothic Ne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pple SD Gothic Neo" w:hAnsi="Apple SD Gothic Neo" w:eastAsia="Apple SD Gothic Neo" w:cs="Apple SD Gothic Neo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ple SD Gothic Neo" w:hAnsi="Apple SD Gothic Neo" w:eastAsia="Apple SD Gothic Neo" w:cs="Apple SD Gothic Ne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pple SD Gothic Neo" w:hAnsi="Apple SD Gothic Neo" w:eastAsia="Apple SD Gothic Neo" w:cs="Apple SD Gothic Neo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ple SD Gothic Neo" w:hAnsi="Apple SD Gothic Neo" w:eastAsia="Apple SD Gothic Neo" w:cs="Apple SD Gothic Ne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ple SD Gothic Neo" w:hAnsi="Apple SD Gothic Neo" w:eastAsia="Apple SD Gothic Neo" w:cs="Apple SD Gothic Ne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ple SD Gothic Neo" w:hAnsi="Apple SD Gothic Neo" w:eastAsia="Apple SD Gothic Neo" w:cs="Apple SD Gothic Ne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ple SD Gothic Neo" w:hAnsi="Apple SD Gothic Neo" w:eastAsia="Apple SD Gothic Neo" w:cs="Apple SD Gothic Ne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ple SD Gothic Neo" w:hAnsi="Apple SD Gothic Neo" w:eastAsia="Apple SD Gothic Neo" w:cs="Apple SD Gothic Ne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ple SD Gothic Neo" w:hAnsi="Apple SD Gothic Neo" w:eastAsia="Apple SD Gothic Neo" w:cs="Apple SD Gothic Ne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ple SD Gothic Neo" w:hAnsi="Apple SD Gothic Neo" w:eastAsia="Apple SD Gothic Neo" w:cs="Apple SD Gothic Ne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ple SD Gothic Neo" w:hAnsi="Apple SD Gothic Neo" w:eastAsia="Apple SD Gothic Neo" w:cs="Apple SD Gothic Ne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ple SD Gothic Neo" w:hAnsi="Apple SD Gothic Neo" w:eastAsia="Apple SD Gothic Neo" w:cs="Apple SD Gothic Neo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ple SD Gothic Neo" w:hAnsi="Apple SD Gothic Neo" w:eastAsia="Apple SD Gothic Neo" w:cs="Apple SD Gothic Ne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ple SD Gothic Neo" w:hAnsi="Apple SD Gothic Neo" w:eastAsia="Apple SD Gothic Neo" w:cs="Apple SD Gothic Ne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ple SD Gothic Neo" w:hAnsi="Apple SD Gothic Neo" w:eastAsia="Apple SD Gothic Neo" w:cs="Apple SD Gothic Ne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ple SD Gothic Neo" w:hAnsi="Apple SD Gothic Neo" w:eastAsia="Apple SD Gothic Neo" w:cs="Apple SD Gothic Ne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pple SD Gothic Neo" w:hAnsi="Apple SD Gothic Neo" w:eastAsia="Apple SD Gothic Neo" w:cs="Apple SD Gothic Ne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ple SD Gothic Neo" w:hAnsi="Apple SD Gothic Neo" w:eastAsia="Apple SD Gothic Neo" w:cs="Apple SD Gothic Neo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pple SD Gothic Neo" w:hAnsi="Apple SD Gothic Neo" w:eastAsia="Apple SD Gothic Neo" w:cs="Apple SD Gothic Neo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pple SD Gothic Neo" w:hAnsi="Apple SD Gothic Neo" w:eastAsia="Apple SD Gothic Neo" w:cs="Apple SD Gothic Neo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pple SD Gothic Neo" w:hAnsi="Apple SD Gothic Neo" w:eastAsia="Apple SD Gothic Neo" w:cs="Apple SD Gothic Neo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pple SD Gothic Neo" w:hAnsi="Apple SD Gothic Neo" w:eastAsia="Apple SD Gothic Neo" w:cs="Apple SD Gothic Neo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ple SD Gothic Neo" w:hAnsi="Apple SD Gothic Neo" w:eastAsia="Apple SD Gothic Neo" w:cs="Apple SD Gothic Neo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pple SD Gothic Neo" w:hAnsi="Apple SD Gothic Neo" w:eastAsia="Apple SD Gothic Neo" w:cs="Apple SD Gothic Neo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pple SD Gothic Neo" w:hAnsi="Apple SD Gothic Neo" w:eastAsia="Apple SD Gothic Neo" w:cs="Apple SD Gothic Neo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ple SD Gothic Neo" w:hAnsi="Apple SD Gothic Neo" w:eastAsia="Apple SD Gothic Neo" w:cs="Apple SD Gothic Neo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pple SD Gothic Neo" w:hAnsi="Apple SD Gothic Neo" w:eastAsia="Apple SD Gothic Neo" w:cs="Apple SD Gothic Neo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pple SD Gothic Neo" w:hAnsi="Apple SD Gothic Neo" w:eastAsia="Apple SD Gothic Neo" w:cs="Apple SD Gothic Neo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pple SD Gothic Neo" w:hAnsi="Apple SD Gothic Neo" w:eastAsia="Apple SD Gothic Neo" w:cs="Apple SD Gothic Neo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pple SD Gothic Neo" w:hAnsi="Apple SD Gothic Neo" w:eastAsia="Apple SD Gothic Neo" w:cs="Apple SD Gothic Neo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pple SD Gothic Neo" w:hAnsi="Apple SD Gothic Neo" w:eastAsia="Apple SD Gothic Neo" w:cs="Apple SD Gothic Neo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pple SD Gothic Neo" w:hAnsi="Apple SD Gothic Neo" w:eastAsia="Apple SD Gothic Neo" w:cs="Apple SD Gothic Neo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ple SD Gothic Neo" w:hAnsi="Apple SD Gothic Neo" w:eastAsia="Apple SD Gothic Neo" w:cs="Apple SD Gothic Ne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pple SD Gothic Neo" w:hAnsi="Apple SD Gothic Neo" w:eastAsia="Apple SD Gothic Neo" w:cs="Apple SD Gothic Neo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pple SD Gothic Neo" w:hAnsi="Apple SD Gothic Neo" w:eastAsia="Apple SD Gothic Neo" w:cs="Apple SD Gothic Neo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pple SD Gothic Neo" w:hAnsi="Apple SD Gothic Neo" w:eastAsia="Apple SD Gothic Neo" w:cs="Apple SD Gothic Neo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pple SD Gothic Neo" w:hAnsi="Apple SD Gothic Neo" w:eastAsia="Apple SD Gothic Neo" w:cs="Apple SD Gothic Neo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pple SD Gothic Neo" w:hAnsi="Apple SD Gothic Neo" w:eastAsia="Apple SD Gothic Neo" w:cs="Apple SD Gothic Neo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pple SD Gothic Neo" w:hAnsi="Apple SD Gothic Neo" w:eastAsia="Apple SD Gothic Neo" w:cs="Apple SD Gothic Neo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pple SD Gothic Neo" w:hAnsi="Apple SD Gothic Neo" w:eastAsia="Apple SD Gothic Neo" w:cs="Apple SD Gothic Neo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